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5552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General Information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Log Scope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This Test Log covered Library Management System features F001 to F0012 as described in Test Plan, LMS_TP_1.0.0.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Log Description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The items tested were the LMS functional features. This test log records the execution result of test procedures in LMS_TPS_1.0.0.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Version Author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Contact Number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Revision Version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People Responsible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2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3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15552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Activities Execution Information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Start 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04/06/2026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 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04/06/2026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Start 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1126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 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1127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Name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Participant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Summary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Total: 68; Pass: 40; Fail: 28; Not Executed: 0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14832"/>
            <w:gridSpan w:val="9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Procedure Result</w:t>
            </w:r>
          </w:p>
        </w:tc>
      </w:tr>
      <w:tr>
        <w:tc>
          <w:tcPr>
            <w:tcW w:type="dxa" w:w="1224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29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Design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Case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29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Procedure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51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Type of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Testing</w:t>
            </w:r>
          </w:p>
        </w:tc>
        <w:tc>
          <w:tcPr>
            <w:tcW w:type="dxa" w:w="151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Tool</w:t>
            </w:r>
          </w:p>
        </w:tc>
        <w:tc>
          <w:tcPr>
            <w:tcW w:type="dxa" w:w="1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Pass/Fail</w:t>
            </w:r>
          </w:p>
        </w:tc>
        <w:tc>
          <w:tcPr>
            <w:tcW w:type="dxa" w:w="259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Incident Report ID/Test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Incident ID</w:t>
            </w:r>
          </w:p>
        </w:tc>
        <w:tc>
          <w:tcPr>
            <w:tcW w:type="dxa" w:w="403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Remark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test account through the real Sign Up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Blank email submitted through the Sign Up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seeded account was submitted through Sign Up.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 user credentials opened a logged-in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email with wrong password was accepted if this row fails.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 password.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an incorrect password.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Logout route ended the active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Browser Back after logout was followed by refresh to verify session protection.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Protected user profile URL was opened directly after logout.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was updated through the real profile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name was submitted through the profile update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email was submitted through the profile update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was opened without a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page displayed seeded available books.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 books were temporarily hidden to verify empty-list behavior.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displayed title, author, and availability/count.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BookManager.list database failure returned HTTP 500.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details page was opened.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 /books/999999 returned HTTP 200.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details page displayed a reserve/add option.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details page displayed zero-count status.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BookManager.getBook database failure returned HTTP 500.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was executed with a valid keyword.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input was submitted from the home search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60-character keyword was submitted.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Special-character search returned a safe no-results 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results contained the seeded matching book.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validation message was checked.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was reserved through the UI.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reservation was attempted through the UI.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user with five reservations attempted another reservation.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limit message was checked after exceeding the limit.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displayed reserved books for the logged-in user.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list was checked for the current user's records only.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User with no reservations opened the profile 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reservation message was checked.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Reserved-book/profile page was opened without a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Add Book route was submitted with valid data.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insertion was checked after valid Add Book submission.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Add Book HTML marks title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 field was inspected for required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minimum value rule.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book handling was checked against the real Add Book route/page.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All-empty submission is blocked partly by required fields in the HTML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Field-specific error message was checked for missing Description.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was deleted through the real admin delete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Inventory database was checked after deletion.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BookManager.delete failure returned HTTP 500; target book still exists = True.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Delete non-existing book returned HTTP 302.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delete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delete link was inspected for an explicit confirmation step.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Cancel deletion flow was checked; no confirmation dialog is implemented.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Deletion failure message check used simulated delete failure response HTTP 500.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edit route was submitted with valid values.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was checked after valid edit submission.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edit Book ID returned HTTP 200.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title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Validation feedback for missing title is provided by browser required-field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quantity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positive/minimum value rule.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Description-only edit was submitted through the edit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TP-12-005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edit route.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14832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Environment Information</w:t>
            </w:r>
          </w:p>
        </w:tc>
      </w:tr>
      <w:tr>
        <w:tc>
          <w:tcPr>
            <w:tcW w:type="dxa" w:w="741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Requested Test Environment</w:t>
            </w:r>
          </w:p>
        </w:tc>
        <w:tc>
          <w:tcPr>
            <w:tcW w:type="dxa" w:w="741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Environment After Changes</w:t>
            </w:r>
          </w:p>
        </w:tc>
      </w:tr>
      <w:tr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Chrome headless,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Application URL: http://127.0.0.1:5000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 application logic was changed. Temporary test records were created and cleaned up by the test runner.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4832"/>
            <w:gridSpan w:val="3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Anomalous Event</w:t>
            </w:r>
          </w:p>
        </w:tc>
      </w:tr>
      <w:tr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Unexpected event occurred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Test Procedure ID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Anomaly Reporter Name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with wrong password was accepted if this row fails.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TP-02-002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name was submitted through the profile update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email was submitted through the profile update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list displayed title, author, and availability/count.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BookManager.list database failure returned HTTP 500.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BookManager.getBook database failure returned HTTP 500.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TP-06-003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input was submitted from the home search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60-character keyword was submitted.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validation message was checked.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user with five reservations attempted another reservation.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reservation route was invoked directly with an authenticated user session.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message was checked after exceeding the limit.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Add Book route was submitted with valid data.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insertion was checked after valid Add Book submission.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 field was inspected for required validation.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minimum value rule.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book handling was checked against the real Add Book route/page.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Field-specific error message was checked for missing Description.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BookManager.delete failure returned HTTP 500; target book still exists = True.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non-existing book returned HTTP 302.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delete link was inspected for an explicit confirmation step.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flow was checked; no confirmation dialog is implemented.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Deletion failure message check used simulated delete failure response HTTP 500.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edit route was submitted with valid values.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was checked after valid edit submission.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edit Book ID returned HTTP 200.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positive/minimum value rule.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TP-12-004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Description-only edit was submitted through the edit route.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