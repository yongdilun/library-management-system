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Library Management System Test Case Tables</w:t>
      </w:r>
    </w:p>
    <w:p>
      <w:pPr>
        <w:jc w:val="center"/>
      </w:pPr>
      <w:r>
        <w:t>Generated from the provided approach refinement and test identification content for F001 through F0012.</w:t>
      </w:r>
    </w:p>
    <w:p>
      <w:pPr>
        <w:pStyle w:val="Heading2"/>
      </w:pPr>
      <w:r>
        <w:t>F001 Sign 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TC-01-001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successful Sign Up with valid data inputs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TCOV-01-001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John; Email = j@mail.com; Password = P@ss123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accepts the registration data, creates the member account, saves it in the database, and displays a successful registration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Registration database must be available.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 TC-01-001 Verify successful Sign Up with valid data inputs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TC-01-002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Sign Up failure when mandatory fields are left blank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TCOV-01-002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Email = blank; other mandatory fields contain valid values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submission, does not create an account, and displays a required-field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 TC-01-002 Verify Sign Up failure when mandatory fields are left blank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TC-01-003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Sign Up failure when input formats are invalid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TCOV-01-003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John; Email = john.mail.com; Password = P@ss123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submission, does not create an account, and displays an invalid email format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 TC-01-003 Verify Sign Up failure when input formats are invalid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TC-01-004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Sign Up failure when registering with an already existing account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TCOV-01-004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John; Email = existing@mail.com; Password = P@ss123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registration and displays an account already exists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existing@mail.com must already exist in the database.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TC-01-001 or equivalent seeded account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 TC-01-004 Verify Sign Up failure when registering with an already existing account Test Case</w:t>
      </w:r>
    </w:p>
    <w:p/>
    <w:p>
      <w:pPr>
        <w:pStyle w:val="Heading2"/>
      </w:pPr>
      <w:r>
        <w:t>F002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TC-02-001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successful Login with registered email and correct password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TCOV-02-001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Registered email or username = j@mail.com; Password = P@ss123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verifies the credentials, creates a user session, and redirects the user to the dashboard.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Registered user account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TC-01-001 or equivalent seeded account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 TC-02-001 Verify successful Login with registered email and correct password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TC-02-002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Login failure with registered email but incorrect password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TCOV-02-002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Registered email or username = j@mail.com; Password = WrongPass123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login, does not create a session, and displays "Invalid username or password".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Registered user account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TC-01-001 or equivalent seeded account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 TC-02-002 Verify Login failure with registered email but incorrect password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TC-02-003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Login failure with unregistered email and correct password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TCOV-02-003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Unregistered email or username = unknown@mail.com; Password = P@ss123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login, does not create a session, and displays "Invalid username or password".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Email must not exist in the database.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2.4.7 TC-02-003 Verify Login failure with unregistered email and correct password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TC-02-004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Login failure with unregistered email and incorrect password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TCOV-02-004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Unregistered email or username = unknown@mail.com; Password = WrongPass123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login, does not create a session, and displays "Invalid username or password".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Email must not exist in the database.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2.4.8 TC-02-004 Verify Login failure with unregistered email and incorrect password Test Case</w:t>
      </w:r>
    </w:p>
    <w:p/>
    <w:p>
      <w:pPr>
        <w:pStyle w:val="Heading2"/>
      </w:pPr>
      <w:r>
        <w:t>F003 Logout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TC-03-001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successful Logout via the "Logout" button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TCOV-03-001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clicks "Logout" while logged in.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terminates the active session, removes local cookies or tokens, and redirects the user to the login page.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have an active login session.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2.4.9 TC-03-001 Verify successful Logout via the "Logout" button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TC-03-002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access denial when using the browser "Back" button post-logout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TCOV-03-002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After logout, user clicks the browser Back button.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prevents dashboard access and redirects to the login page or displays an access denied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out after a previous active session.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TC-03-001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2.4.10 TC-03-002 Verify access denial when using the browser "Back" button post-logout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TC-03-003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access denial when entering the Dashboard URL directly post-logout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TCOV-03-003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After logout, user enters the Dashboard URL directly.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blocks direct dashboard access and redirects to the login page or displays an access denied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out after a previous active session.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TC-03-001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2.4.11 TC-03-003 Verify access denial when entering the Dashboard URL directly post-logout Test Case</w:t>
      </w:r>
    </w:p>
    <w:p/>
    <w:p>
      <w:pPr>
        <w:pStyle w:val="Heading2"/>
      </w:pPr>
      <w:r>
        <w:t>F004 Manage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Update profile with valid inputs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TCOV-04-001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Ali; Email = ali@test.com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validates the data, updates the profile in the database, and displays a success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2.4.12 TC-04-001 Update profile with valid inputs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Update profile with invalid email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TCOV-04-002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Email = ali.com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an invalid email format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2.4.13 TC-04-002 Update profile with invalid email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Update profile with empty name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TCOV-04-003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blank; Email = ali@test.com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 missing name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2.4.14 TC-04-003 Update profile with empty name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Update profile with empty email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TCOV-04-004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Ali; Email = blank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 missing email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2.4.15 TC-04-004 Update profile with empty email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Access profile without login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TCOV-04-005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session = none; user opens Profile page.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denies access and redirects the user to the login page or displays an unauthorized access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active user session.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2.4.16 TC-04-005 Access profile without login Test Case</w:t>
      </w:r>
    </w:p>
    <w:p/>
    <w:p>
      <w:pPr>
        <w:pStyle w:val="Heading2"/>
      </w:pPr>
      <w:r>
        <w:t>F005 View Book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TC-05-001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book list successfully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TCOV-05-001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Books exist in database.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retrieves book records and displays the book list with basic details.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Database must contain at least one book record.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2.4.17 TC-05-001 View book list successfully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TC-05-002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book list when no books are available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TCOV-05-002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Database has no books.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"No books available" or an equivalent empty list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table must be empty for this test.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2.4.18 TC-05-002 View book list when no books are available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TC-05-003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book title, author, and availability are displayed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TCOV-05-003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= Book 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Book A with title, author, and availability information.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A must exist in the database with complete display fields.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TC-05-001 or equivalent seeded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2.4.19 TC-05-003 Verify book title, author, and availability are displayed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TC-05-004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error message when database retrieval fails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TCOV-05-004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Simulated database retrieval failure.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handles the retrieval failure gracefully and displays an appropriate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Simulate or mock database failure.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2.4.20 TC-05-004 Verify error message when database retrieval fails Test Case</w:t>
      </w:r>
    </w:p>
    <w:p/>
    <w:p>
      <w:pPr>
        <w:pStyle w:val="Heading2"/>
      </w:pPr>
      <w:r>
        <w:t>F006 View Book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F006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details of selected book successfully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TCOV-06-001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retrieves and displays detailed information for the selected book.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101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TC-05-001 or equivalent seeded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2.4.21 TC-06-001 View details of selected book successfully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F006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details using invalid book ID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TCOV-06-002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999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"Book not found" or an equivalent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999 must not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2.4.22 TC-06-002 View details using invalid book ID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F006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reserve option appears for available book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TCOV-06-003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Availability = Available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book details and shows the reserve option.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Selected book must be available.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TC-06-001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2.4.23 TC-06-003 Verify reserve option appears for available book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F006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unavailable status for unavailable book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TCOV-06-004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Availability = Unavailable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book details with unavailable status and does not offer reservation as available.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Selected book must be unavailable.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2.4.24 TC-06-004 Verify unavailable status for unavailable book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F006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error message when database retrieval fails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TCOV-06-005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Simulated database retrieval failure.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handles the retrieval failure gracefully and displays an appropriate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Simulate or mock database failure.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2.4.25 TC-06-005 Verify error message when database retrieval fails Test Case</w:t>
      </w:r>
    </w:p>
    <w:p/>
    <w:p>
      <w:pPr>
        <w:pStyle w:val="Heading2"/>
      </w:pPr>
      <w:r>
        <w:t>F007 Search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F007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Search with valid keyword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TCOV-07-001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keyword = Harry Potter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retrieves matching book records and displays search results with availability.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At least one matching book should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2.4.26 TC-07-001 Search with valid keyword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F007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Search with empty input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TCOV-07-002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keyword = blank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search and displays a validation message for empty input.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2.4.27 TC-07-002 Search with empty input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F007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Search with long keyword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TCOV-07-003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keyword = 60-character string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or safely handles the long keyword and displays a validation message if the keyword exceeds the allowed length.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Prepare a 60-character input string.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2.4.28 TC-07-003 Search with long keyword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F007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Search with special characters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TCOV-07-004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keyword = @@@###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handles the invalid input safely and displays an appropriate validation or no-result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2.4.29 TC-07-004 Search with special characters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F007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system displays correct search results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TCOV-07-001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keyword = Harry Potter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only book records that match the entered keyword and includes availability information.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Known matching search data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TC-07-001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2.4.30 TC-07-005 Verify system displays correct search results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TC-07-006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F007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validation message for empty input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TCOV-07-002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Search keyword = blank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empty-input validation message and does not perform a search.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TC-07-002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2.4.31 TC-07-006 Verify validation message for empty input Test Case</w:t>
      </w:r>
    </w:p>
    <w:p/>
    <w:p>
      <w:pPr>
        <w:pStyle w:val="Heading2"/>
      </w:pPr>
      <w:r>
        <w:t>F008 Reserve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F008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Reserve available book successfully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TCOV-08-001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 (available and exists)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verifies availability, stores the reservation, and displays a success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 and Book ID 101 must be available.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TC-02-001; TC-06-003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2.4.32 TC-08-001 Reserve available book successfully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F008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Attempt to reserve unavailable book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TCOV-08-002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999 or unavailable book ID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prevents the reservation and displays an unavailable book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 and selected book must be unavailable or non-reservable.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2.4.33 TC-08-002 Attempt to reserve unavailable book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F008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Reservation limit exceeded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TCOV-08-003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has 5 reservations; user attempts another reservation.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prevents the reservation and displays a reservation limit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account must already have the maximum allowed reservations.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2.4.34 TC-08-003 Reservation limit exceeded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F008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system prevents duplicate reservation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TCOV-08-002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attempts to reserve a book already reserved by the same user.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prevents the duplicate reservation and displays an appropriate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already have an active reservation for the selected book.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TC-08-001 or equivalent seeded reservation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2.4.35 TC-08-004 Verify system prevents duplicate reservation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F008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correct error message when limit reached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TCOV-08-003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has 5 reservations; user clicks Reserve for another available book.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reservation limit reached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account must already have the maximum allowed reservations.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TC-08-003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2.4.36 TC-08-005 Verify correct error message when limit reached Test Case</w:t>
      </w:r>
    </w:p>
    <w:p/>
    <w:p>
      <w:pPr>
        <w:pStyle w:val="Heading2"/>
      </w:pPr>
      <w:r>
        <w:t>F009 View Reserved 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F009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reserved books (main flow)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TCOV-09-001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has 2 reservations.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retrieves and displays the user's reserved books with details.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 and have two reservation records.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TC-08-001 or equivalent seeded reservations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2.4.37 TC-09-001 View reserved books (main flow)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F009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when no reservation exists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TCOV-09-002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has no reservation records.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an empty reservation list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 with no reservation records.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2.4.38 TC-09-002 View when no reservation exists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F009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Unauthorized user access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TCOV-09-003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session = none; user opens View Reserved Books page.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denies access and redirects the user to the login page or displays an access denied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active user session.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2.4.39 TC-09-003 Unauthorized user access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F009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system displays correct reservation list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TCOV-09-001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has known reservation records.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reservation records for the logged-in user only.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 with known reservation data.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TC-09-001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2.4.40 TC-09-004 Verify system displays correct reservation list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F009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empty message displayed correctly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TCOV-09-002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has no reservation records.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empty reservation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must be logged in with no reservation records.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TC-09-002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2.4.41 TC-09-005 Verify empty message displayed correctly Test Case</w:t>
      </w:r>
    </w:p>
    <w:p/>
    <w:p>
      <w:pPr>
        <w:pStyle w:val="Heading2"/>
      </w:pPr>
      <w:r>
        <w:t>F0010 Add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with all valid inputs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Book A; Description = Test Book; Count = 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validates the input, inserts the new book into the database, and displays a success confirmation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2.4.42 TC-10-001 Add Book with all valid inputs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with empty Book Name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blank; Description = Test Book; Count = 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 and displays a validation error for missing book name.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2.4.43 TC-10-002 Add Book with empty Book Name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with empty Description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Book A; Description = blank; Count = 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 and displays a validation error for missing description.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2.4.44 TC-10-003 Add Book with empty Description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with negative Count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TCOV-10-004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Book A; Description = Test; Count = -1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 and displays a validation error for invalid count.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2.4.45 TC-10-004 Add Book with negative Count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with non-numeric Count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TCOV-10-005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Book A; Description = Test; Count = abc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 and displays a validation error requiring numeric count.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2.4.46 TC-10-005 Add Book with non-numeric Count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TC-10-006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with duplicate book name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TCOV-10-006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Existing Book; Description = Duplicate; Count = 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 and displays a duplicate entry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Existing Book must already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2.4.47 TC-10-006 Add Book with duplicate book name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TC-10-007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system rejects submission with all empty fields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blank; Description = blank; Count = blank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submission and displays validation errors for all required fields.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2.4.48 TC-10-007 Verify system rejects submission with all empty fields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TC-10-008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system displays error messages correctly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Book A; Description = blank; Count = 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field-specific error message for the invalid input.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TC-10-003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2.4.49 TC-10-008 Verify system displays error messages correctly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TC-10-009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successful database insertion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TCOV-10-001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Name = Book A; Description = Test Book; Count = 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inserts the book record into the database and the new book can be found in the inventory or book list.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database must be available.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TC-10-001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2.4.50 TC-10-009 Verify successful database insertion Test Case</w:t>
      </w:r>
    </w:p>
    <w:p/>
    <w:p>
      <w:pPr>
        <w:pStyle w:val="Heading2"/>
      </w:pPr>
      <w:r>
        <w:t>F0011 Delete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Delete existing book successfully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 (exists); Confirm = Yes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deletes the book record, refreshes the inventory view, and displays a success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Book ID 101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2.4.51 TC-11-001 Delete existing book successfully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Deletion fails due to system/database error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101; Confirm = Yes; simulated database failure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aborts the deletion, keeps the book record unchanged, and displays an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database failure must be simulated.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2.4.52 TC-11-002 Deletion fails due to system/database error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Attempt to delete non-existing book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999 (does not exist); Confirm = Yes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aborts deletion and displays an error message indicating the book does not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Book ID 999 must not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2.4.53 TC-11-003 Attempt to delete non-existing book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Unauthorized user attempts deletion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TCOV-11-004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role = normal user; user attempts Delete action.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blocks the action and displays an unauthorized access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 a non-admin user session.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 user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2.4.54 TC-11-004 Unauthorized user attempts deletion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Delete book with confirmation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TCOV-11-005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101; Confirm = Yes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proceeds with deletion only after confirmation and displays a success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2.4.55 TC-11-005 Delete book with confirmation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TC-11-006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Cancel deletion (no confirmation)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TCOV-11-005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101; Confirm = No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cancels the deletion and keeps the book record unchanged.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2.4.56 TC-11-006 Cancel deletion (no confirmation)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TC-11-007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inventory updates after deletion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 deleted successfully.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refreshes the inventory list and the deleted book is no longer displayed.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 successful deletion must be completed first.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TC-11-001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2.4.57 TC-11-007 Verify inventory updates after deletion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TC-11-008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error message on deletion failure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TCOV-11-002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101; simulated database failure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deletion failure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database failure must be simulated.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TC-11-002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2.4.58 TC-11-008 Verify error message on deletion failure Test Case</w:t>
      </w:r>
    </w:p>
    <w:p/>
    <w:p>
      <w:pPr>
        <w:pStyle w:val="Heading2"/>
      </w:pPr>
      <w:r>
        <w:t>F0012 Edit 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with valid inputs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Title = Updated Book; Quantity = 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validates the input, updates the book details in the database, and displays a success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2.4.59 TC-12-001 Edit book with valid inputs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with invalid Book ID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TCOV-12-002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Book ID = 999 (does not exist)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aborts the edit flow and displays "No book found" or an equivalent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Book ID 999 must not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2.4.60 TC-12-002 Edit book with invalid Book ID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TC-12-003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with empty Title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Title = blank; Quantity = 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 validation error for missing title.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2.4.61 TC-12-003 Edit book with empty Title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with empty Quantity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TCOV-12-004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Title = Updated Book; Quantity = blank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 validation error for missing quantity.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2.4.62 TC-12-004 Edit book with empty Quantity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with negative Quantity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TCOV-12-005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Quantity = -5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 validation error requiring a positive quantity.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2.4.63 TC-12-005 Edit book with negative Quantity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TC-12-006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with non-numeric Quantity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TCOV-12-006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Quantity = abc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rejects the update and displays a validation error requiring numeric quantity.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2.4.64 TC-12-006 Edit book with non-numeric Quantity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TC-12-007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Partial update of book details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TCOV-12-007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Description only; leave other fields unchanged.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updates only the selected field and keeps unchanged fields with their previous values.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Seeded existing book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2.4.65 TC-12-007 Partial update of book details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TC-12-008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Unauthorized user attempts edit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TCOV-12-008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User role = normal user; user attempts Edit action.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blocks the action and displays an unauthorized access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Use a non-admin user session.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Normal user login session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2.4.66 TC-12-008 Unauthorized user attempts edit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TC-12-009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error message on validation failure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Title = blank; Quantity = 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displays the correct field-specific validation error message.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target book must exist.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TC-12-003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2.4.67 TC-12-009 Verify error message on validation failure Test 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TC-12-010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Related Feature ID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Verify successful update in database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Covered Test Coverage Items</w:t>
            </w:r>
          </w:p>
        </w:tc>
        <w:tc>
          <w:tcPr>
            <w:tcW w:type="dxa" w:w="10800"/>
            <w:gridSpan w:val="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TCOV-12-001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Special Procedural Requirements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Intercase Dependency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Title = Updated Book; Quantity = 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System persists the updated values in the database and displays the updated details when the book is viewed again.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 must be logged in and database must be available.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TC-12-001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Table 2.4.68 TC-12-010 Verify successful update in database Test Case</w:t>
      </w:r>
    </w:p>
    <w:p/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