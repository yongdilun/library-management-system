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Incident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14832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Incident report identifier (Table 1)</w:t>
            </w:r>
          </w:p>
        </w:tc>
      </w:tr>
      <w:tr>
        <w:tc>
          <w:tcPr>
            <w:tcW w:type="dxa" w:w="7416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Scope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The scope of this Test Incident Report is any incident that occurred based on Test Procedures executed for the Library Management System features F001 to F0012 and non-functional requirements REQ_Q001 to REQ_Q004.</w:t>
            </w:r>
          </w:p>
        </w:tc>
      </w:tr>
      <w:tr>
        <w:tc>
          <w:tcPr>
            <w:tcW w:type="dxa" w:w="7416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References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LMS_TPS_1.0.0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LMS_TL_1.0.0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LMS_TSR_1.0.0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LMS_NFR_1.0.0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Requirement ID</w:t>
            </w:r>
          </w:p>
        </w:tc>
        <w:tc>
          <w:tcPr>
            <w:tcW w:type="dxa" w:w="247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Category</w:t>
            </w:r>
          </w:p>
        </w:tc>
        <w:tc>
          <w:tcPr>
            <w:tcW w:type="dxa" w:w="247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Case ID</w:t>
            </w:r>
          </w:p>
        </w:tc>
        <w:tc>
          <w:tcPr>
            <w:tcW w:type="dxa" w:w="247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Procedure ID</w:t>
            </w:r>
          </w:p>
        </w:tc>
        <w:tc>
          <w:tcPr>
            <w:tcW w:type="dxa" w:w="247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Pass/Fail</w:t>
            </w:r>
          </w:p>
        </w:tc>
        <w:tc>
          <w:tcPr>
            <w:tcW w:type="dxa" w:w="247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Incident ID</w:t>
            </w:r>
          </w:p>
        </w:tc>
      </w:tr>
      <w:tr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REQ_Q001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Reliability &amp; Accuracy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TC-Q001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TP-Q-001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REQ_Q002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Reliability &amp; Accuracy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TC-Q002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TP-Q-002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Fail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LMS_TIR_1.0/TIR-029</w:t>
            </w:r>
          </w:p>
        </w:tc>
      </w:tr>
      <w:tr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REQ_Q003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Security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TC-Q003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TP-Q-003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Fail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LMS_TIR_1.0/TIR-030</w:t>
            </w:r>
          </w:p>
        </w:tc>
      </w:tr>
      <w:tr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REQ_Q004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Security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TC-Q004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TP-Q-004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Fail</w:t>
            </w:r>
          </w:p>
        </w:tc>
        <w:tc>
          <w:tcPr>
            <w:tcW w:type="dxa" w:w="247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LMS_TIR_1.0/TIR-031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Login failure with registered email but incorrect password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Login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Selenium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TP-02-002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Registered email or username = j@mail.com; Password = WrongPass123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rejects the login, does not create a session, and displays "Invalid username or password".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Registered email with wrong password was accepted if this row fails.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prevents the requirement from being completed correctly or causes a server/system failure.</w:t>
            </w:r>
          </w:p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0" cy="25926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_wrong_passwo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TP-02-002.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TC-02-002.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Registered email or username = j@mail.com; Password = WrongPass123.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Fix password verification so the supplied password is hashed and compared correctly. Add regression tests for wrong-password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Update profile with empty name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Manage Profile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Selenium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TP-04-002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Name = blank; Email = ali@test.com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rejects the update and displays a missing name error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name was submitted through the profile update form.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TP-04-002.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TC-04-003.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Name = blank; Email = ali@test.com.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Add server-side validation for profile name and email fields before updating user records.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Update profile with empty email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Manage Profile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Selenium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TP-04-002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Name = Ali; Email = blank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rejects the update and displays a missing email error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email was submitted through the profile update form.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TP-04-002.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TC-04-004.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Name = Ali; Email = blank.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Add server-side validation for profile name and email fields before updating user records.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LMS_TIR_1.0/TIR-004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book title, author, and availability are displayed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View Book List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Selenium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TP-05-001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= Book A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displays Book A with title, author, and availability information.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list displayed title, author, and availability/count.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display or procedural behavior does not match the expected specification.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TP-05-001.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TC-05-003.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Book = Book A.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Ensure book list displays required title, author, availability/count fields and catches database retrieval errors gracefully.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LMS_TIR_1.0/TIR-005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error message when database retrieval fails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View Book List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TP-05-002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database retrieval failure.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handles the retrieval failure gracefully and displays an appropriate error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BookManager.list database failure returned HTTP 500. The system returned an unhandled server error.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prevents the requirement from being completed correctly or causes a server/system failure.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TP-05-002.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TC-05-004.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Simulated database retrieval failure..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Ensure book list displays required title, author, availability/count fields and catches database retrieval errors gracefully.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LMS_TIR_1.0/TIR-006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error message when database retrieval fails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View Book Details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TP-06-003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database retrieval failure.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handles the retrieval failure gracefully and displays an appropriate error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BookManager.getBook database failure returned HTTP 500. The system returned an unhandled server error.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prevents the requirement from being completed correctly or causes a server/system failure.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TP-06-003.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TC-06-005.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Simulated database retrieval failure..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Catch book detail retrieval exceptions and display a controlled user-facing error message instead of HTTP 500.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LMS_TIR_1.0/TIR-007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with empty input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Search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Selenium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TP-07-002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keyword = blank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rejects the search and displays a validation message for empty input.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search input was submitted from the home search form.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0" cy="25926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_empty_redire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TP-07-002.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TC-07-002.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Search keyword = blank.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Add search input validation for empty keyword, maximum length, and validation message display.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LMS_TIR_1.0/TIR-008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with long keyword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Search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Selenium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TP-07-003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keyword = 60-character string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rejects or safely handles the long keyword and displays a validation message if the keyword exceeds the allowed length.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 60-character keyword was submitted.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TP-07-003.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TC-07-003.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Search keyword = 60-character string.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Add search input validation for empty keyword, maximum length, and validation message display.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validation message for empty input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Search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Selenium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TP-07-002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keyword = blank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displays the correct empty-input validation message and does not perform a search.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search validation message was checked.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0" cy="25926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_empty_redire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TP-07-002.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TC-07-006.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Search keyword = blank.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Add search input validation for empty keyword, maximum length, and validation message display.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Reservation limit exceeded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Reserve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Selenium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TP-08-003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User has 5 reservations; user attempts another reservation.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prevents the reservation and displays a reservation limit error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 user with five reservations attempted another reservation.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TP-08-003.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TC-08-003.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User has 5 reservations; user attempts another reservation..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Enforce reservation limit and duplicate reservation checks in backend logic and display clear reservation failure messages.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system prevents duplicate reservation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Reserve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TP-08-002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User attempts to reserve a book already reserved by the same user.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prevents the duplicate reservation and displays an appropriate error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Duplicate reservation route was invoked directly with an authenticated user session.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TP-08-002.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TC-08-004.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User attempts to reserve a book already reserved by the same user..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Enforce reservation limit and duplicate reservation checks in backend logic and display clear reservation failure messages.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correct error message when limit reached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Reserve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Selenium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TP-08-003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User has 5 reservations; user clicks Reserve for another available book.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displays the correct reservation limit reached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Reservation limit message was checked after exceeding the limit.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TP-08-003.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TC-08-005.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User has 5 reservations; user clicks Reserve for another available book..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Enforce reservation limit and duplicate reservation checks in backend logic and display clear reservation failure messages.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Add Book with all valid inputs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Add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Name = Book A; Description = Test Book; Count = 10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validates the input, inserts the new book into the database, and displays a success confirmation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Add Book route was submitted with valid data.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prevents the requirement from being completed correctly or causes a server/system failure.</w:t>
            </w:r>
          </w:p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0" cy="25926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add_book_4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TP-10-001.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TC-10-001.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Name = Book A; Description = Test Book; Count = 10.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Implement the admin Add Book submit route correctly and add server-side validation for required fields, quantity limits, and duplicate names.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LMS_TIR_1.0/TIR-014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successful database insertion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Add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Name = Book A; Description = Test Book; Count = 10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inserts the book record into the database and the new book can be found in the inventory or book list.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insertion was checked after valid Add Book submission.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prevents the requirement from being completed correctly or causes a server/system failure.</w:t>
            </w:r>
          </w:p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0" cy="25926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add_book_4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TP-10-001.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TC-10-009.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Name = Book A; Description = Test Book; Count = 10.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Implement the admin Add Book submit route correctly and add server-side validation for required fields, quantity limits, and duplicate names.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LMS_TIR_1.0/TIR-015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Add Book with empty Description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Add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Name = Book A; Description = blank; Count = 10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rejects the submission and displays a validation error for missing description.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Description field was inspected for required validation.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display or procedural behavior does not match the expected specification.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TP-10-002.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TC-10-003.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Name = Book A; Description = blank; Count = 10.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Implement the admin Add Book submit route correctly and add server-side validation for required fields, quantity limits, and duplicate names.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LMS_TIR_1.0/TIR-016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Add Book with negative Count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Add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Name = Book A; Description = Test; Count = -1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rejects the submission and displays a validation error for invalid count.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Quantity field was inspected for a minimum value rule.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TP-10-003.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TC-10-004.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Name = Book A; Description = Test; Count = -1.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Implement the admin Add Book submit route correctly and add server-side validation for required fields, quantity limits, and duplicate names.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LMS_TIR_1.0/TIR-017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Add Book with duplicate book name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Add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Name = Existing Book; Description = Duplicate; Count = 5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rejects the submission and displays a duplicate entry error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Duplicate book handling was checked against the real Add Book route/page.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TP-10-003.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TC-10-006.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Name = Existing Book; Description = Duplicate; Count = 5.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Implement the admin Add Book submit route correctly and add server-side validation for required fields, quantity limits, and duplicate names.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LMS_TIR_1.0/TIR-018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system displays error messages correctly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Add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Name = Book A; Description = blank; Count = 10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displays the correct field-specific error message for the invalid input.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Field-specific error message was checked for missing Description.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display or procedural behavior does not match the expected specification.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TP-10-002.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TC-10-008.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Name = Book A; Description = blank; Count = 10.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Implement the admin Add Book submit route correctly and add server-side validation for required fields, quantity limits, and duplicate names.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Deletion fails due to system/database error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Delete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ID = 101; Confirm = Yes; simulated database failure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aborts the deletion, keeps the book record unchanged, and displays an error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BookManager.delete failure returned HTTP 500; target book still exists = True. The system returned an unhandled server error.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prevents the requirement from being completed correctly or causes a server/system failure.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TP-11-003.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TC-11-002.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Book ID = 101; Confirm = Yes; simulated database failure.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Add explicit delete confirmation, non-existing book handling, and database exception handling for admin deletion.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delete non-existing book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Delete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ID = 999 (does not exist); Confirm = Yes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aborts deletion and displays an error message indicating the book does not exist.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Delete non-existing book returned HTTP 302.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TP-11-003.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TC-11-003.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Book ID = 999 (does not exist); Confirm = Yes.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Add explicit delete confirmation, non-existing book handling, and database exception handling for admin deletion.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Delete book with confirmation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Delete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Selenium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ID = 101; Confirm = Yes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proceeds with deletion only after confirmation and displays a success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delete link was inspected for an explicit confirmation step.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display or procedural behavior does not match the expected specification.</w:t>
            </w:r>
          </w:p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0" cy="25926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delete_no_confir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TP-11-001.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TC-11-005.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Book ID = 101; Confirm = Yes.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Add explicit delete confirmation, non-existing book handling, and database exception handling for admin deletion.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Cancel deletion (no confirmation)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Delete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Selenium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ID = 101; Confirm = No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cancels the deletion and keeps the book record unchanged.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Cancel deletion flow was checked; no confirmation dialog is implemented.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display or procedural behavior does not match the expected specification.</w:t>
            </w:r>
          </w:p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0" cy="25926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delete_no_confir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TP-11-002.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TC-11-006.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Book ID = 101; Confirm = No.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Add explicit delete confirmation, non-existing book handling, and database exception handling for admin deletion.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error message on deletion failure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Delete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ID = 101; simulated database failure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displays the correct deletion failure error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Deletion failure message check used simulated delete failure response HTTP 500. The system returned an unhandled server error.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prevents the requirement from being completed correctly or causes a server/system failure.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TP-11-003.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TC-11-008.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Book ID = 101; simulated database failure.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Add explicit delete confirmation, non-existing book handling, and database exception handling for admin deletion.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LMS_TIR_1.0/TIR-024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Edit book with valid inputs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Edit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Title = Updated Book; Quantity = 10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validates the input, updates the book details in the database, and displays a success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edit route was submitted with valid values.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prevents the requirement from being completed correctly or causes a server/system failure.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TP-12-001.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TC-12-001.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Title = Updated Book; Quantity = 10.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Implement admin Edit Book POST persistence and validation for invalid book ID, quantity constraints, and partial updates.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LMS_TIR_1.0/TIR-025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successful update in database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Edit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Title = Updated Book; Quantity = 10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persists the updated values in the database and displays the updated details when the book is viewed again.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was checked after valid edit submission.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prevents the requirement from being completed correctly or causes a server/system failure.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TP-12-001.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TC-12-010.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Title = Updated Book; Quantity = 10.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Implement admin Edit Book POST persistence and validation for invalid book ID, quantity constraints, and partial updates.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LMS_TIR_1.0/TIR-026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Edit book with invalid Book ID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Edit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ID = 999 (does not exist)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aborts the edit flow and displays "No book found" or an equivalent error message.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Invalid edit Book ID returned HTTP 200.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TP-12-002.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TC-12-002.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Book ID = 999 (does not exist).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Implement admin Edit Book POST persistence and validation for invalid book ID, quantity constraints, and partial updates.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LMS_TIR_1.0/TIR-027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Edit book with negative Quantity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Edit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TP-12-004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Quantity = -5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rejects the update and displays a validation error requiring a positive quantity.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Quantity field was inspected for a positive/minimum value rule.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does not follow the expected business rule or validation requirement.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TP-12-004.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TC-12-005.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Quantity = -5.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Implement admin Edit Book POST persistence and validation for invalid book ID, quantity constraints, and partial updates.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LMS_TIR_1.0/TIR-028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Partial update of book details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Edit Book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Change Description only; leave other fields unchanged.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updates only the selected field and keeps unchanged fields with their previous values.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Description-only edit was submitted through the edit route.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behavior prevents the requirement from being completed correctly or causes a server/system failure.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TP-12-001.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TC-12-007.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Change Description only; leave other fields unchanged..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Implement admin Edit Book POST persistence and validation for invalid book ID, quantity constraints, and partial updates.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database foreign key integrity between User, Book, and Reservation tables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Reliability &amp; Accuracy - Database Foreign Key Integrity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TP-Q-002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Inspect reserve table foreign keys and attempt to insert Reservation with user_id = 999999.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rejects orphaned Reservation records and defines foreign key constraints for user_id and book_id.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Foreign keys found = (); orphan reservation insert succeeded = True.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integrity is not enforced, allowing orphan reservation data to be created.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TP-Q-002.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TC-Q002.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Inspect reserve table foreign keys and attempt to insert Reservation with user_id = 999999..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 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[x]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Add foreign key constraints between reservation records and the related user/book records. Remove orphaned records and rerun integrity tests.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LMS_TIR_1.0/TIR-030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secure password hashing and salting before database storage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Security - Secure Password Storage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TP-Q-003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Create or inspect two dummy user accounts and read the stored password values.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Passwords are not stored in plain text and each password hash uses a secure salted algorithm such as bcrypt.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Stored hashes = ['025db420560617303c2ba988d050ec62562343bc0fb0358d31d2f0bae8dbede8', '025db420560617303c2ba988d050ec62562343bc0fb0358d31d2f0bae8dbede8']; plaintext absent = True; bcrypt-like = False; unique hashes = False.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Password values are not stored using a secure salted password-hashing scheme.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TP-Q-003.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TC-Q003.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Create or inspect two dummy user accounts and read the stored password values..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Replace the current password storage method with a secure salted hashing algorithm such as bcrypt. Force password reset or migration for existing test accounts, then rerun authentication/security tests.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LMS_TIR_1.0/TIR-031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HTTPS/TLS 1.2 or higher is used for client-to-server interactions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Date and Time Incident: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 15:49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Library Management System (LMS 1.0.0)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Feature: Security - HTTPS/TLS Protection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Executed using Postman/HTTP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Description of Incident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Procedure: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TP-Q-004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Data: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Access /signin using HTTP and HTTPS.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Login and profile traffic are served through HTTPS/TLS 1.2 or higher.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HTTP login URL = http://127.0.0.1:5000/signin; HTTPS endpoint available = False; HTTPS error = SSLError: HTTPSConnectionPool(host='127.0.0.1', port=5000): Max retries exceeded with url: /signin (Caused by SSLError(SSLError(1, '[SSL: WRONG_VERSION_NUMBER] wrong version number (_ssl.c:1028)'))).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Outcome: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Sensitive client-to-server interactions are available over HTTP and HTTPS/TLS is not configured for the tested endpoint.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reproduce the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incident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    Execute test procedure TP-Q-004.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   Execute test case TC-Q004.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   Apply test data/input: Access /signin using HTTP and HTTPS..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   Observe the actual system result and compare it with the expected result.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Environment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Playwright browser evidence,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repeat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was reproduced during the automated executable test run. Retest after corrective action is required.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0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Observer's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Name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(witness)</w:t>
            </w:r>
          </w:p>
        </w:tc>
        <w:tc>
          <w:tcPr>
            <w:tcW w:type="dxa" w:w="1396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Status of Incident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Open        [ ] Assigned for Resolution        [ ] Retested with the fix confirmed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Approved for Resolution        [ ] Fixed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Mission Critical : Application will not function or system fails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Major : Severe problems but possible to work around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Minor : Does not impact the functionality or usability of the process but is not according to requirements/design specifications</w:t>
            </w:r>
          </w:p>
        </w:tc>
      </w:tr>
      <w:tr>
        <w:tc>
          <w:tcPr>
            <w:tcW w:type="dxa" w:w="16056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>
        <w:tc>
          <w:tcPr>
            <w:tcW w:type="dxa" w:w="16056"/>
            <w:gridSpan w:val="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[x] Immediate : Must be fixed as soon as possible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Delayed : System is unstable but incident must be fixed prior to next level of test or shipment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[ ] Deferred : Defect can be left in if necessary due to time or costs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Description of the corrective action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Deploy the LMS behind HTTPS/TLS 1.2 or higher and redirect sensitive HTTP routes to HTTPS. Rerun login/profile traffic verification.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32"/>
      </w:tblGrid>
      <w:tr>
        <w:tc>
          <w:tcPr>
            <w:tcW w:type="dxa" w:w="1483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Conclusions and Recommendations (Table 3)</w:t>
            </w:r>
          </w:p>
        </w:tc>
      </w:tr>
      <w:tr>
        <w:tc>
          <w:tcPr>
            <w:tcW w:type="dxa" w:w="1483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31 incidents were recorded during this test iteration. All incidents are open. Fatal and major incidents must be corrected before release, followed by regression testing using the same test procedures.</w:t>
            </w:r>
          </w:p>
        </w:tc>
      </w:tr>
      <w:tr>
        <w:tc>
          <w:tcPr>
            <w:tcW w:type="dxa" w:w="14832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Recommendation: Fix the reported incidents, update the affected modules, and rerun the executable test system without changing the testing procedure.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14832"/>
            <w:gridSpan w:val="3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Approvals</w:t>
            </w:r>
          </w:p>
        </w:tc>
      </w:tr>
      <w:tr>
        <w:tc>
          <w:tcPr>
            <w:tcW w:type="dxa" w:w="4944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Name</w:t>
            </w:r>
          </w:p>
        </w:tc>
        <w:tc>
          <w:tcPr>
            <w:tcW w:type="dxa" w:w="4944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Job Title</w:t>
            </w:r>
          </w:p>
        </w:tc>
        <w:tc>
          <w:tcPr>
            <w:tcW w:type="dxa" w:w="4944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Signature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Lead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LMS Test Team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Project Supervisor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Reviewer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LMS Project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